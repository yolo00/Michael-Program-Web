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4847" w14:textId="77777777" w:rsidR="00AE56CD" w:rsidRDefault="00AE56CD"/>
    <w:p w14:paraId="7DA3D462" w14:textId="77777777" w:rsidR="00AE56CD" w:rsidRDefault="00000000">
      <w:r>
        <w:t>A. IDENTITAS MAHASISWA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56CD" w14:paraId="3898D00D" w14:textId="77777777">
        <w:tc>
          <w:tcPr>
            <w:tcW w:w="4320" w:type="dxa"/>
          </w:tcPr>
          <w:p w14:paraId="1117B8E7" w14:textId="77777777" w:rsidR="00AE56CD" w:rsidRDefault="00000000">
            <w:r>
              <w:t>Nama Lengkap</w:t>
            </w:r>
          </w:p>
        </w:tc>
        <w:tc>
          <w:tcPr>
            <w:tcW w:w="4320" w:type="dxa"/>
          </w:tcPr>
          <w:p w14:paraId="561D2ECA" w14:textId="77777777" w:rsidR="00AE56CD" w:rsidRDefault="00000000">
            <w:r>
              <w:t>:</w:t>
            </w:r>
          </w:p>
        </w:tc>
      </w:tr>
      <w:tr w:rsidR="00AE56CD" w14:paraId="5E274FB9" w14:textId="77777777">
        <w:tc>
          <w:tcPr>
            <w:tcW w:w="4320" w:type="dxa"/>
          </w:tcPr>
          <w:p w14:paraId="5972664D" w14:textId="77777777" w:rsidR="00AE56CD" w:rsidRDefault="00000000">
            <w:r>
              <w:t>NIM</w:t>
            </w:r>
          </w:p>
        </w:tc>
        <w:tc>
          <w:tcPr>
            <w:tcW w:w="4320" w:type="dxa"/>
          </w:tcPr>
          <w:p w14:paraId="14CB812D" w14:textId="77777777" w:rsidR="00AE56CD" w:rsidRDefault="00000000">
            <w:r>
              <w:t>:</w:t>
            </w:r>
          </w:p>
        </w:tc>
      </w:tr>
      <w:tr w:rsidR="00AE56CD" w14:paraId="66036027" w14:textId="77777777">
        <w:tc>
          <w:tcPr>
            <w:tcW w:w="4320" w:type="dxa"/>
          </w:tcPr>
          <w:p w14:paraId="252A44C6" w14:textId="77777777" w:rsidR="00AE56CD" w:rsidRDefault="00000000">
            <w:r>
              <w:t>Kelas</w:t>
            </w:r>
          </w:p>
        </w:tc>
        <w:tc>
          <w:tcPr>
            <w:tcW w:w="4320" w:type="dxa"/>
          </w:tcPr>
          <w:p w14:paraId="619D2E3A" w14:textId="77777777" w:rsidR="00AE56CD" w:rsidRDefault="00000000">
            <w:r>
              <w:t>:</w:t>
            </w:r>
          </w:p>
        </w:tc>
      </w:tr>
      <w:tr w:rsidR="00AE56CD" w14:paraId="2A4D2CB5" w14:textId="77777777">
        <w:tc>
          <w:tcPr>
            <w:tcW w:w="4320" w:type="dxa"/>
          </w:tcPr>
          <w:p w14:paraId="2A8CA664" w14:textId="77777777" w:rsidR="00AE56CD" w:rsidRDefault="00000000">
            <w:r>
              <w:t>Mata Kuliah</w:t>
            </w:r>
          </w:p>
        </w:tc>
        <w:tc>
          <w:tcPr>
            <w:tcW w:w="4320" w:type="dxa"/>
          </w:tcPr>
          <w:p w14:paraId="70D80538" w14:textId="77777777" w:rsidR="00AE56CD" w:rsidRDefault="00000000">
            <w:r>
              <w:t>:</w:t>
            </w:r>
          </w:p>
        </w:tc>
      </w:tr>
      <w:tr w:rsidR="00AE56CD" w14:paraId="1702194D" w14:textId="77777777">
        <w:tc>
          <w:tcPr>
            <w:tcW w:w="4320" w:type="dxa"/>
          </w:tcPr>
          <w:p w14:paraId="6DB8DCDD" w14:textId="77777777" w:rsidR="00AE56CD" w:rsidRDefault="00000000">
            <w:r>
              <w:t>Pertemuan ke-</w:t>
            </w:r>
          </w:p>
        </w:tc>
        <w:tc>
          <w:tcPr>
            <w:tcW w:w="4320" w:type="dxa"/>
          </w:tcPr>
          <w:p w14:paraId="67FE0491" w14:textId="77777777" w:rsidR="00AE56CD" w:rsidRDefault="00000000">
            <w:r>
              <w:t>:</w:t>
            </w:r>
          </w:p>
        </w:tc>
      </w:tr>
      <w:tr w:rsidR="00AE56CD" w14:paraId="7770B398" w14:textId="77777777">
        <w:tc>
          <w:tcPr>
            <w:tcW w:w="4320" w:type="dxa"/>
          </w:tcPr>
          <w:p w14:paraId="469164A8" w14:textId="77777777" w:rsidR="00AE56CD" w:rsidRDefault="00000000">
            <w:r>
              <w:t>Topik Praktikum</w:t>
            </w:r>
          </w:p>
        </w:tc>
        <w:tc>
          <w:tcPr>
            <w:tcW w:w="4320" w:type="dxa"/>
          </w:tcPr>
          <w:p w14:paraId="52CF5806" w14:textId="77777777" w:rsidR="00AE56CD" w:rsidRDefault="00000000">
            <w:r>
              <w:t>:</w:t>
            </w:r>
          </w:p>
        </w:tc>
      </w:tr>
      <w:tr w:rsidR="00AE56CD" w14:paraId="60B01F9B" w14:textId="77777777">
        <w:tc>
          <w:tcPr>
            <w:tcW w:w="4320" w:type="dxa"/>
          </w:tcPr>
          <w:p w14:paraId="39A6D11F" w14:textId="77777777" w:rsidR="00AE56CD" w:rsidRDefault="00000000">
            <w:r>
              <w:t>Dosen Pengajar</w:t>
            </w:r>
          </w:p>
        </w:tc>
        <w:tc>
          <w:tcPr>
            <w:tcW w:w="4320" w:type="dxa"/>
          </w:tcPr>
          <w:p w14:paraId="4FB15253" w14:textId="77777777" w:rsidR="00AE56CD" w:rsidRDefault="00000000">
            <w:r>
              <w:t>:</w:t>
            </w:r>
          </w:p>
        </w:tc>
      </w:tr>
    </w:tbl>
    <w:p w14:paraId="5FB954E6" w14:textId="77777777" w:rsidR="00AE56CD" w:rsidRDefault="00AE56CD"/>
    <w:p w14:paraId="63FAE25B" w14:textId="77777777" w:rsidR="00AE56CD" w:rsidRDefault="00000000">
      <w:r>
        <w:t>B. HASIL PENGERJAAN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AE56CD" w14:paraId="3E0AE653" w14:textId="77777777" w:rsidTr="00483A72">
        <w:trPr>
          <w:jc w:val="center"/>
        </w:trPr>
        <w:tc>
          <w:tcPr>
            <w:tcW w:w="2160" w:type="dxa"/>
            <w:shd w:val="clear" w:color="auto" w:fill="FBD4B4" w:themeFill="accent6" w:themeFillTint="66"/>
          </w:tcPr>
          <w:p w14:paraId="2ACA9EFE" w14:textId="77777777" w:rsidR="00AE56CD" w:rsidRDefault="00000000">
            <w:r>
              <w:t>No</w:t>
            </w:r>
          </w:p>
        </w:tc>
        <w:tc>
          <w:tcPr>
            <w:tcW w:w="2160" w:type="dxa"/>
            <w:shd w:val="clear" w:color="auto" w:fill="FBD4B4" w:themeFill="accent6" w:themeFillTint="66"/>
          </w:tcPr>
          <w:p w14:paraId="3A423943" w14:textId="77777777" w:rsidR="00AE56CD" w:rsidRDefault="00000000">
            <w:r>
              <w:t>Instruksi</w:t>
            </w:r>
          </w:p>
        </w:tc>
        <w:tc>
          <w:tcPr>
            <w:tcW w:w="2160" w:type="dxa"/>
            <w:shd w:val="clear" w:color="auto" w:fill="FBD4B4" w:themeFill="accent6" w:themeFillTint="66"/>
          </w:tcPr>
          <w:p w14:paraId="199B81A7" w14:textId="77777777" w:rsidR="00AE56CD" w:rsidRDefault="00000000">
            <w:r>
              <w:t>Screenshot</w:t>
            </w:r>
          </w:p>
        </w:tc>
        <w:tc>
          <w:tcPr>
            <w:tcW w:w="2160" w:type="dxa"/>
            <w:shd w:val="clear" w:color="auto" w:fill="FBD4B4" w:themeFill="accent6" w:themeFillTint="66"/>
          </w:tcPr>
          <w:p w14:paraId="7DC9B3FD" w14:textId="77777777" w:rsidR="00AE56CD" w:rsidRDefault="00000000">
            <w:r>
              <w:t>Kendala / Saran</w:t>
            </w:r>
          </w:p>
        </w:tc>
      </w:tr>
      <w:tr w:rsidR="00AE56CD" w14:paraId="625FADB1" w14:textId="77777777" w:rsidTr="00483A72">
        <w:trPr>
          <w:jc w:val="center"/>
        </w:trPr>
        <w:tc>
          <w:tcPr>
            <w:tcW w:w="2160" w:type="dxa"/>
          </w:tcPr>
          <w:p w14:paraId="4332C9E8" w14:textId="77777777" w:rsidR="00AE56CD" w:rsidRDefault="00000000">
            <w:r>
              <w:t>1</w:t>
            </w:r>
          </w:p>
        </w:tc>
        <w:tc>
          <w:tcPr>
            <w:tcW w:w="2160" w:type="dxa"/>
          </w:tcPr>
          <w:p w14:paraId="0E789543" w14:textId="73DE7980" w:rsidR="00AE56CD" w:rsidRDefault="00AE56CD"/>
        </w:tc>
        <w:tc>
          <w:tcPr>
            <w:tcW w:w="2160" w:type="dxa"/>
          </w:tcPr>
          <w:p w14:paraId="4302E5DC" w14:textId="77777777" w:rsidR="00AE56CD" w:rsidRDefault="00000000">
            <w:r>
              <w:t>Tempel Screenshot di sini</w:t>
            </w:r>
          </w:p>
        </w:tc>
        <w:tc>
          <w:tcPr>
            <w:tcW w:w="2160" w:type="dxa"/>
          </w:tcPr>
          <w:p w14:paraId="6138FD70" w14:textId="77777777" w:rsidR="00AE56CD" w:rsidRDefault="00AE56CD"/>
        </w:tc>
      </w:tr>
      <w:tr w:rsidR="00AE56CD" w14:paraId="2D307253" w14:textId="77777777" w:rsidTr="00483A72">
        <w:trPr>
          <w:jc w:val="center"/>
        </w:trPr>
        <w:tc>
          <w:tcPr>
            <w:tcW w:w="2160" w:type="dxa"/>
          </w:tcPr>
          <w:p w14:paraId="0B9750BF" w14:textId="77777777" w:rsidR="00AE56CD" w:rsidRDefault="00000000">
            <w:r>
              <w:t>2</w:t>
            </w:r>
          </w:p>
        </w:tc>
        <w:tc>
          <w:tcPr>
            <w:tcW w:w="2160" w:type="dxa"/>
          </w:tcPr>
          <w:p w14:paraId="47016303" w14:textId="38E80BF3" w:rsidR="00AE56CD" w:rsidRDefault="00AE56CD"/>
        </w:tc>
        <w:tc>
          <w:tcPr>
            <w:tcW w:w="2160" w:type="dxa"/>
          </w:tcPr>
          <w:p w14:paraId="1B4049B3" w14:textId="77777777" w:rsidR="00AE56CD" w:rsidRDefault="00000000">
            <w:r>
              <w:t>Tempel Screenshot di sini</w:t>
            </w:r>
          </w:p>
        </w:tc>
        <w:tc>
          <w:tcPr>
            <w:tcW w:w="2160" w:type="dxa"/>
          </w:tcPr>
          <w:p w14:paraId="0C58292E" w14:textId="77777777" w:rsidR="00AE56CD" w:rsidRDefault="00AE56CD"/>
        </w:tc>
      </w:tr>
      <w:tr w:rsidR="00AE56CD" w14:paraId="13E614E2" w14:textId="77777777" w:rsidTr="00483A72">
        <w:trPr>
          <w:jc w:val="center"/>
        </w:trPr>
        <w:tc>
          <w:tcPr>
            <w:tcW w:w="2160" w:type="dxa"/>
          </w:tcPr>
          <w:p w14:paraId="369E9EDD" w14:textId="77777777" w:rsidR="00AE56CD" w:rsidRDefault="00000000">
            <w:r>
              <w:t>3</w:t>
            </w:r>
          </w:p>
        </w:tc>
        <w:tc>
          <w:tcPr>
            <w:tcW w:w="2160" w:type="dxa"/>
          </w:tcPr>
          <w:p w14:paraId="7E414D69" w14:textId="391F4B36" w:rsidR="00AE56CD" w:rsidRDefault="00AE56CD"/>
        </w:tc>
        <w:tc>
          <w:tcPr>
            <w:tcW w:w="2160" w:type="dxa"/>
          </w:tcPr>
          <w:p w14:paraId="2A43C023" w14:textId="77777777" w:rsidR="00AE56CD" w:rsidRDefault="00000000">
            <w:r>
              <w:t>Tempel Screenshot di sini</w:t>
            </w:r>
          </w:p>
        </w:tc>
        <w:tc>
          <w:tcPr>
            <w:tcW w:w="2160" w:type="dxa"/>
          </w:tcPr>
          <w:p w14:paraId="042ED676" w14:textId="77777777" w:rsidR="00AE56CD" w:rsidRDefault="00AE56CD"/>
        </w:tc>
      </w:tr>
      <w:tr w:rsidR="00AE56CD" w14:paraId="57DA89C9" w14:textId="77777777" w:rsidTr="00483A72">
        <w:trPr>
          <w:jc w:val="center"/>
        </w:trPr>
        <w:tc>
          <w:tcPr>
            <w:tcW w:w="2160" w:type="dxa"/>
          </w:tcPr>
          <w:p w14:paraId="7CBBD56D" w14:textId="77777777" w:rsidR="00AE56CD" w:rsidRDefault="00000000">
            <w:r>
              <w:t>4</w:t>
            </w:r>
          </w:p>
        </w:tc>
        <w:tc>
          <w:tcPr>
            <w:tcW w:w="2160" w:type="dxa"/>
          </w:tcPr>
          <w:p w14:paraId="4CF7A0B2" w14:textId="0095199B" w:rsidR="00AE56CD" w:rsidRDefault="00AE56CD"/>
        </w:tc>
        <w:tc>
          <w:tcPr>
            <w:tcW w:w="2160" w:type="dxa"/>
          </w:tcPr>
          <w:p w14:paraId="52DCAE4B" w14:textId="77777777" w:rsidR="00AE56CD" w:rsidRDefault="00000000">
            <w:r>
              <w:t>Tempel Screenshot di sini</w:t>
            </w:r>
          </w:p>
        </w:tc>
        <w:tc>
          <w:tcPr>
            <w:tcW w:w="2160" w:type="dxa"/>
          </w:tcPr>
          <w:p w14:paraId="77176715" w14:textId="77777777" w:rsidR="00AE56CD" w:rsidRDefault="00AE56CD"/>
        </w:tc>
      </w:tr>
      <w:tr w:rsidR="00AE56CD" w14:paraId="2BEABC5C" w14:textId="77777777" w:rsidTr="00483A72">
        <w:trPr>
          <w:jc w:val="center"/>
        </w:trPr>
        <w:tc>
          <w:tcPr>
            <w:tcW w:w="2160" w:type="dxa"/>
          </w:tcPr>
          <w:p w14:paraId="75E4D948" w14:textId="77777777" w:rsidR="00AE56CD" w:rsidRDefault="00000000">
            <w:r>
              <w:t>5</w:t>
            </w:r>
          </w:p>
        </w:tc>
        <w:tc>
          <w:tcPr>
            <w:tcW w:w="2160" w:type="dxa"/>
          </w:tcPr>
          <w:p w14:paraId="67708342" w14:textId="7304119E" w:rsidR="00AE56CD" w:rsidRDefault="00AE56CD"/>
        </w:tc>
        <w:tc>
          <w:tcPr>
            <w:tcW w:w="2160" w:type="dxa"/>
          </w:tcPr>
          <w:p w14:paraId="62686E97" w14:textId="77777777" w:rsidR="00AE56CD" w:rsidRDefault="00000000">
            <w:r>
              <w:t>Tempel Screenshot di sini</w:t>
            </w:r>
          </w:p>
        </w:tc>
        <w:tc>
          <w:tcPr>
            <w:tcW w:w="2160" w:type="dxa"/>
          </w:tcPr>
          <w:p w14:paraId="5B677B1C" w14:textId="77777777" w:rsidR="00AE56CD" w:rsidRDefault="00AE56CD"/>
        </w:tc>
      </w:tr>
      <w:tr w:rsidR="00AE56CD" w14:paraId="5D41BED6" w14:textId="77777777" w:rsidTr="00483A72">
        <w:trPr>
          <w:jc w:val="center"/>
        </w:trPr>
        <w:tc>
          <w:tcPr>
            <w:tcW w:w="2160" w:type="dxa"/>
          </w:tcPr>
          <w:p w14:paraId="7DDA05D4" w14:textId="77777777" w:rsidR="00AE56CD" w:rsidRDefault="00000000">
            <w:r>
              <w:t>6</w:t>
            </w:r>
          </w:p>
          <w:p w14:paraId="6748F16F" w14:textId="34FABDB3" w:rsidR="00483A72" w:rsidRDefault="00483A72">
            <w:proofErr w:type="spellStart"/>
            <w:r>
              <w:t>Dst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4630B42" w14:textId="7E24D115" w:rsidR="00AE56CD" w:rsidRDefault="00AE56CD"/>
        </w:tc>
        <w:tc>
          <w:tcPr>
            <w:tcW w:w="2160" w:type="dxa"/>
          </w:tcPr>
          <w:p w14:paraId="16B3DE50" w14:textId="77777777" w:rsidR="00AE56CD" w:rsidRDefault="00000000">
            <w:r>
              <w:t>Tempel Screenshot di sini</w:t>
            </w:r>
          </w:p>
        </w:tc>
        <w:tc>
          <w:tcPr>
            <w:tcW w:w="2160" w:type="dxa"/>
          </w:tcPr>
          <w:p w14:paraId="0D6455F1" w14:textId="77777777" w:rsidR="00AE56CD" w:rsidRDefault="00AE56CD"/>
        </w:tc>
      </w:tr>
    </w:tbl>
    <w:p w14:paraId="08DB516C" w14:textId="77777777" w:rsidR="00AE56CD" w:rsidRDefault="00AE56CD"/>
    <w:p w14:paraId="5989A5AB" w14:textId="77777777" w:rsidR="00483A72" w:rsidRDefault="00483A72"/>
    <w:p w14:paraId="3624A41B" w14:textId="77777777" w:rsidR="00483A72" w:rsidRDefault="00483A72"/>
    <w:p w14:paraId="69647BF1" w14:textId="77777777" w:rsidR="00483A72" w:rsidRDefault="00483A72"/>
    <w:p w14:paraId="60CF413F" w14:textId="46C0B174" w:rsidR="00AE56CD" w:rsidRDefault="00000000">
      <w:r>
        <w:t>C. REFLEKSI MAHASISWA</w:t>
      </w:r>
    </w:p>
    <w:p w14:paraId="0A0703C1" w14:textId="77777777" w:rsidR="00AE56CD" w:rsidRDefault="00000000">
      <w:r>
        <w:t>1. Apa kendala terbesar yang dialami?</w:t>
      </w:r>
    </w:p>
    <w:p w14:paraId="4A27ABE0" w14:textId="77777777" w:rsidR="00AE56CD" w:rsidRDefault="00000000">
      <w:r>
        <w:t>............................................................................................</w:t>
      </w:r>
    </w:p>
    <w:p w14:paraId="6EF98305" w14:textId="77777777" w:rsidR="00AE56CD" w:rsidRDefault="00000000">
      <w:r>
        <w:t>2. Bagaimana solusi yang dilakukan?</w:t>
      </w:r>
    </w:p>
    <w:p w14:paraId="75243E11" w14:textId="77777777" w:rsidR="00AE56CD" w:rsidRDefault="00000000">
      <w:r>
        <w:t>............................................................................................</w:t>
      </w:r>
    </w:p>
    <w:p w14:paraId="0A6DF7B5" w14:textId="77777777" w:rsidR="00AE56CD" w:rsidRDefault="00000000">
      <w:r>
        <w:t>3. Apa pemahaman baru yang diperoleh pada pertemuan ini?</w:t>
      </w:r>
    </w:p>
    <w:p w14:paraId="37C49307" w14:textId="77777777" w:rsidR="00AE56CD" w:rsidRDefault="00000000">
      <w:r>
        <w:t>............................................................................................</w:t>
      </w:r>
    </w:p>
    <w:p w14:paraId="0B4936D5" w14:textId="77777777" w:rsidR="00AE56CD" w:rsidRDefault="00AE56CD"/>
    <w:p w14:paraId="12C94134" w14:textId="77777777" w:rsidR="00AE56CD" w:rsidRDefault="00000000">
      <w:r>
        <w:t>D. LINK REPOSITORY GITHUB</w:t>
      </w:r>
    </w:p>
    <w:p w14:paraId="4DD727BB" w14:textId="77777777" w:rsidR="00AE56CD" w:rsidRDefault="00000000">
      <w:r>
        <w:t>https://github.com/....................................................</w:t>
      </w:r>
    </w:p>
    <w:sectPr w:rsidR="00AE56C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53511" w14:textId="77777777" w:rsidR="00534D10" w:rsidRDefault="00534D10">
      <w:pPr>
        <w:spacing w:after="0" w:line="240" w:lineRule="auto"/>
      </w:pPr>
      <w:r>
        <w:separator/>
      </w:r>
    </w:p>
  </w:endnote>
  <w:endnote w:type="continuationSeparator" w:id="0">
    <w:p w14:paraId="2153E131" w14:textId="77777777" w:rsidR="00534D10" w:rsidRDefault="00534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0D62A" w14:textId="77777777" w:rsidR="00AE56CD" w:rsidRDefault="00000000">
    <w:pPr>
      <w:pStyle w:val="Footer"/>
      <w:jc w:val="center"/>
    </w:pPr>
    <w:r>
      <w:t>Politeknik Negeri Batam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EE086" w14:textId="77777777" w:rsidR="00534D10" w:rsidRDefault="00534D10">
      <w:pPr>
        <w:spacing w:after="0" w:line="240" w:lineRule="auto"/>
      </w:pPr>
      <w:r>
        <w:separator/>
      </w:r>
    </w:p>
  </w:footnote>
  <w:footnote w:type="continuationSeparator" w:id="0">
    <w:p w14:paraId="0ADE4EF4" w14:textId="77777777" w:rsidR="00534D10" w:rsidRDefault="00534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A1196" w14:textId="1BB2762A" w:rsidR="00483A72" w:rsidRDefault="00483A72" w:rsidP="00483A72">
    <w:pPr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6A7ABC5E" wp14:editId="3EB1727D">
          <wp:simplePos x="0" y="0"/>
          <wp:positionH relativeFrom="column">
            <wp:posOffset>-452755</wp:posOffset>
          </wp:positionH>
          <wp:positionV relativeFrom="paragraph">
            <wp:posOffset>-120015</wp:posOffset>
          </wp:positionV>
          <wp:extent cx="1036901" cy="921930"/>
          <wp:effectExtent l="0" t="0" r="0" b="0"/>
          <wp:wrapNone/>
          <wp:docPr id="155290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901" cy="92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32"/>
      </w:rPr>
      <w:t>LAPORAN HASIL PRAKTIKUM</w:t>
    </w:r>
  </w:p>
  <w:p w14:paraId="269B5A68" w14:textId="503BC4B9" w:rsidR="00AE56CD" w:rsidRPr="00483A72" w:rsidRDefault="00483A72" w:rsidP="00483A72">
    <w:pPr>
      <w:jc w:val="center"/>
    </w:pPr>
    <w:r>
      <w:rPr>
        <w:b/>
        <w:sz w:val="32"/>
      </w:rPr>
      <w:t>PEMROGRAMAN WE</w:t>
    </w:r>
    <w:r>
      <w:rPr>
        <w:b/>
        <w:sz w:val="32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914158">
    <w:abstractNumId w:val="8"/>
  </w:num>
  <w:num w:numId="2" w16cid:durableId="557938322">
    <w:abstractNumId w:val="6"/>
  </w:num>
  <w:num w:numId="3" w16cid:durableId="1077944414">
    <w:abstractNumId w:val="5"/>
  </w:num>
  <w:num w:numId="4" w16cid:durableId="1315374285">
    <w:abstractNumId w:val="4"/>
  </w:num>
  <w:num w:numId="5" w16cid:durableId="1711879373">
    <w:abstractNumId w:val="7"/>
  </w:num>
  <w:num w:numId="6" w16cid:durableId="874344855">
    <w:abstractNumId w:val="3"/>
  </w:num>
  <w:num w:numId="7" w16cid:durableId="704599408">
    <w:abstractNumId w:val="2"/>
  </w:num>
  <w:num w:numId="8" w16cid:durableId="173229448">
    <w:abstractNumId w:val="1"/>
  </w:num>
  <w:num w:numId="9" w16cid:durableId="121603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A72"/>
    <w:rsid w:val="00534D10"/>
    <w:rsid w:val="00AA1D8D"/>
    <w:rsid w:val="00AE56C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3D4EA1"/>
  <w14:defaultImageDpi w14:val="300"/>
  <w15:docId w15:val="{BB75C8DE-BDEE-429B-98ED-2A1C1C0E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8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cyntiaandesti@metamedia.ac.id</cp:lastModifiedBy>
  <cp:revision>2</cp:revision>
  <dcterms:created xsi:type="dcterms:W3CDTF">2026-02-20T10:02:00Z</dcterms:created>
  <dcterms:modified xsi:type="dcterms:W3CDTF">2026-02-20T10:02:00Z</dcterms:modified>
  <cp:category/>
</cp:coreProperties>
</file>